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Titanic Survival Prediction Using Machine Learning</w:t>
      </w:r>
    </w:p>
    <w:p>
      <w:r>
        <w:t>Data Preparation, Feature Engineering, and Machine Learning Report</w:t>
      </w:r>
    </w:p>
    <w:p>
      <w:pPr>
        <w:pStyle w:val="Heading1"/>
      </w:pPr>
      <w:r>
        <w:t>1. Introduction</w:t>
      </w:r>
    </w:p>
    <w:p>
      <w:r>
        <w:t xml:space="preserve">Machine Learning is widely used to analyze historical data and make predictions about future outcomes. </w:t>
        <w:br/>
        <w:t xml:space="preserve">One of the most popular datasets used for learning classification algorithms is the Titanic dataset. </w:t>
        <w:br/>
        <w:t xml:space="preserve">This dataset contains information about passengers who traveled on the Titanic ship during its </w:t>
        <w:br/>
        <w:t>maiden voyage in 1912.</w:t>
      </w:r>
    </w:p>
    <w:p>
      <w:r>
        <w:t xml:space="preserve">The tragic sinking of the Titanic resulted in the loss of many lives. However, survival was influenced </w:t>
        <w:br/>
        <w:t xml:space="preserve">by several factors such as passenger class, gender, age, and ticket fare. By analyzing these factors, </w:t>
        <w:br/>
        <w:t>machine learning algorithms can identify patterns that help predict whether a passenger would survive.</w:t>
      </w:r>
    </w:p>
    <w:p>
      <w:r>
        <w:t xml:space="preserve">This project focuses on building a machine learning model that predicts passenger survival based on </w:t>
        <w:br/>
        <w:t xml:space="preserve">different features available in the dataset. The project includes data preprocessing, feature </w:t>
        <w:br/>
        <w:t>engineering, model training, and evaluation of the model performance.</w:t>
      </w:r>
    </w:p>
    <w:p>
      <w:pPr>
        <w:pStyle w:val="Heading1"/>
      </w:pPr>
      <w:r>
        <w:t>2. Objective of the Project</w:t>
      </w:r>
    </w:p>
    <w:p>
      <w:r>
        <w:t>The objectives of this project are:</w:t>
      </w:r>
    </w:p>
    <w:p>
      <w:r>
        <w:t>• Load and explore the Titanic dataset.</w:t>
        <w:br/>
        <w:t>• Perform data preprocessing and cleaning.</w:t>
        <w:br/>
        <w:t>• Handle missing values in the dataset.</w:t>
        <w:br/>
        <w:t>• Convert categorical variables into numerical form.</w:t>
        <w:br/>
        <w:t>• Select relevant features for machine learning models.</w:t>
        <w:br/>
        <w:t>• Train machine learning models to predict survival.</w:t>
        <w:br/>
        <w:t>• Evaluate the performance of the trained models.</w:t>
        <w:br/>
        <w:t>• Visualize patterns and relationships in the dataset.</w:t>
      </w:r>
    </w:p>
    <w:p>
      <w:pPr>
        <w:pStyle w:val="Heading1"/>
      </w:pPr>
      <w:r>
        <w:t>3. Dataset Description</w:t>
      </w:r>
    </w:p>
    <w:p>
      <w:r>
        <w:t xml:space="preserve">The dataset used in this project is the Titanic passenger dataset. It contains detailed information </w:t>
        <w:br/>
        <w:t>about passengers who were aboard the Titanic ship.</w:t>
      </w:r>
    </w:p>
    <w:p>
      <w:r>
        <w:t>Important features in the dataset include:</w:t>
      </w:r>
    </w:p>
    <w:p>
      <w:r>
        <w:t>• PassengerId – Unique identifier for each passenger</w:t>
        <w:br/>
        <w:t>• Survived – Target variable (0 = Did not survive, 1 = Survived)</w:t>
        <w:br/>
        <w:t>• Pclass – Passenger class (1st, 2nd, or 3rd class)</w:t>
        <w:br/>
        <w:t>• Name – Name of the passenger</w:t>
        <w:br/>
        <w:t>• Sex – Gender of the passenger</w:t>
        <w:br/>
        <w:t>• Age – Age of the passenger</w:t>
        <w:br/>
        <w:t>• SibSp – Number of siblings/spouses aboard</w:t>
        <w:br/>
        <w:t>• Parch – Number of parents/children aboard</w:t>
        <w:br/>
        <w:t>• Ticket – Ticket number</w:t>
        <w:br/>
        <w:t>• Fare – Passenger ticket fare</w:t>
        <w:br/>
        <w:t>• Cabin – Cabin number</w:t>
        <w:br/>
        <w:t>• Embarked – Port where the passenger boarded the ship</w:t>
      </w:r>
    </w:p>
    <w:p>
      <w:pPr>
        <w:pStyle w:val="Heading1"/>
      </w:pPr>
      <w:r>
        <w:t>4. Data Preparation</w:t>
      </w:r>
    </w:p>
    <w:p>
      <w:r>
        <w:t xml:space="preserve">Data preparation is an important step when building machine learning models because raw datasets </w:t>
        <w:br/>
        <w:t>often contain missing values and unnecessary information.</w:t>
      </w:r>
    </w:p>
    <w:p>
      <w:r>
        <w:t>In this project, several preprocessing steps were performed:</w:t>
      </w:r>
    </w:p>
    <w:p>
      <w:r>
        <w:t>• Missing values in the Age column were replaced with the average age.</w:t>
        <w:br/>
        <w:t>• Missing values in the Embarked column were replaced with the most frequent category.</w:t>
        <w:br/>
        <w:t>• The Cabin column was removed because it contained too many missing values.</w:t>
        <w:br/>
        <w:t xml:space="preserve">• Unnecessary columns such as Name, Ticket, and PassengerId were removed because they do not </w:t>
        <w:br/>
        <w:t>significantly contribute to predicting survival.</w:t>
      </w:r>
    </w:p>
    <w:p>
      <w:r>
        <w:t>These steps improve the quality of the dataset and make it suitable for machine learning algorithms.</w:t>
      </w:r>
    </w:p>
    <w:p>
      <w:pPr>
        <w:pStyle w:val="Heading1"/>
      </w:pPr>
      <w:r>
        <w:t>5. Feature Engineering</w:t>
      </w:r>
    </w:p>
    <w:p>
      <w:r>
        <w:t xml:space="preserve">Feature engineering involves transforming raw data into useful information that improves the </w:t>
        <w:br/>
        <w:t>performance of machine learning models.</w:t>
      </w:r>
    </w:p>
    <w:p>
      <w:r>
        <w:t>In this project:</w:t>
      </w:r>
    </w:p>
    <w:p>
      <w:r>
        <w:t xml:space="preserve">• Categorical features such as Sex and Embarked were converted into numerical values using </w:t>
        <w:br/>
        <w:t>Label Encoding.</w:t>
        <w:br/>
        <w:t>• The dataset was divided into input features (X) and the target variable (y).</w:t>
        <w:br/>
        <w:t>• The target variable represents whether a passenger survived or not.</w:t>
      </w:r>
    </w:p>
    <w:p>
      <w:r>
        <w:t>Feature engineering allows the machine learning model to understand patterns more effectively.</w:t>
      </w:r>
    </w:p>
    <w:p>
      <w:pPr>
        <w:pStyle w:val="Heading1"/>
      </w:pPr>
      <w:r>
        <w:t>6. Model Training</w:t>
      </w:r>
    </w:p>
    <w:p>
      <w:r>
        <w:t>After preprocessing the dataset, machine learning models were trained to predict survival outcomes.</w:t>
      </w:r>
    </w:p>
    <w:p>
      <w:r>
        <w:t>The dataset was split into two parts:</w:t>
      </w:r>
    </w:p>
    <w:p>
      <w:r>
        <w:t>• Training Data (80%) – Used to train the machine learning models</w:t>
        <w:br/>
        <w:t>• Testing Data (20%) – Used to evaluate model performance</w:t>
      </w:r>
    </w:p>
    <w:p>
      <w:r>
        <w:t>Two classification algorithms were used in this project:</w:t>
      </w:r>
    </w:p>
    <w:p>
      <w:r>
        <w:t xml:space="preserve">Logistic Regression – A widely used algorithm for binary classification problems that predicts </w:t>
        <w:br/>
        <w:t>the probability of survival.</w:t>
      </w:r>
    </w:p>
    <w:p>
      <w:r>
        <w:t xml:space="preserve">Decision Tree Classifier – A model that makes predictions by splitting data into branches </w:t>
        <w:br/>
        <w:t>based on feature values.</w:t>
      </w:r>
    </w:p>
    <w:p>
      <w:pPr>
        <w:pStyle w:val="Heading1"/>
      </w:pPr>
      <w:r>
        <w:t>7. Model Evaluation</w:t>
      </w:r>
    </w:p>
    <w:p>
      <w:r>
        <w:t>After training the models, their performance was evaluated using several metrics.</w:t>
      </w:r>
    </w:p>
    <w:p>
      <w:r>
        <w:t>The evaluation metrics used include:</w:t>
      </w:r>
    </w:p>
    <w:p>
      <w:r>
        <w:t>• Accuracy – Measures the percentage of correct predictions.</w:t>
        <w:br/>
        <w:t xml:space="preserve">• Mean Squared Error (MSE) – Measures the average squared difference between predicted and </w:t>
        <w:br/>
        <w:t>actual values.</w:t>
        <w:br/>
        <w:t>• R² Score – Indicates how well the model explains variance in the data.</w:t>
        <w:br/>
        <w:t>• Confusion Matrix – Shows correct and incorrect predictions.</w:t>
        <w:br/>
        <w:t>• Classification Report – Provides precision, recall, and F1-score values.</w:t>
      </w:r>
    </w:p>
    <w:p>
      <w:r>
        <w:t>These metrics help determine how well the model performs on unseen data.</w:t>
      </w:r>
    </w:p>
    <w:p>
      <w:pPr>
        <w:pStyle w:val="Heading1"/>
      </w:pPr>
      <w:r>
        <w:t>8. Data Visualization</w:t>
      </w:r>
    </w:p>
    <w:p>
      <w:r>
        <w:t>Data visualization helps in understanding patterns and relationships in the dataset.</w:t>
      </w:r>
    </w:p>
    <w:p>
      <w:r>
        <w:t>The following visualizations were created:</w:t>
      </w:r>
    </w:p>
    <w:p>
      <w:r>
        <w:t>• Survival count plot</w:t>
        <w:br/>
        <w:t>• Gender vs survival plot</w:t>
        <w:br/>
        <w:t>• Age distribution histogram</w:t>
        <w:br/>
        <w:t>• Passenger class vs survival plot</w:t>
        <w:br/>
        <w:t>• Feature correlation heatmap</w:t>
        <w:br/>
        <w:t>• Fare vs survival boxplot</w:t>
      </w:r>
    </w:p>
    <w:p>
      <w:r>
        <w:t>These visualizations provide insights into the factors that influenced passenger survival.</w:t>
      </w:r>
    </w:p>
    <w:p>
      <w:pPr>
        <w:pStyle w:val="Heading1"/>
      </w:pPr>
      <w:r>
        <w:t>9. Tools and Technologies Used</w:t>
      </w:r>
    </w:p>
    <w:p>
      <w:r>
        <w:t>The following tools and technologies were used:</w:t>
      </w:r>
    </w:p>
    <w:p>
      <w:r>
        <w:t>• Python – Programming language used for implementation</w:t>
        <w:br/>
        <w:t>• Pandas – Data analysis and manipulation</w:t>
        <w:br/>
        <w:t>• NumPy – Numerical computing</w:t>
        <w:br/>
        <w:t>• Scikit-learn – Machine learning algorithms</w:t>
        <w:br/>
        <w:t>• Matplotlib – Data visualization library</w:t>
        <w:br/>
        <w:t>• Seaborn – Statistical data visualization</w:t>
      </w:r>
    </w:p>
    <w:p>
      <w:pPr>
        <w:pStyle w:val="Heading1"/>
      </w:pPr>
      <w:r>
        <w:t>10. Results and Insights</w:t>
      </w:r>
    </w:p>
    <w:p>
      <w:r>
        <w:t xml:space="preserve">The machine learning models successfully identified patterns within the dataset and predicted </w:t>
        <w:br/>
        <w:t>survival outcomes.</w:t>
      </w:r>
    </w:p>
    <w:p>
      <w:r>
        <w:t>Some key observations include:</w:t>
      </w:r>
    </w:p>
    <w:p>
      <w:r>
        <w:t>• Female passengers had a higher survival rate than male passengers.</w:t>
        <w:br/>
        <w:t>• First-class passengers had better survival chances than third-class passengers.</w:t>
        <w:br/>
        <w:t>• Passenger class and ticket fare influenced survival probability.</w:t>
      </w:r>
    </w:p>
    <w:p>
      <w:r>
        <w:t xml:space="preserve">These insights demonstrate the ability of machine learning models to learn patterns from </w:t>
        <w:br/>
        <w:t>historical data.</w:t>
      </w:r>
    </w:p>
    <w:p>
      <w:pPr>
        <w:pStyle w:val="Heading1"/>
      </w:pPr>
      <w:r>
        <w:t>11. Conclusion</w:t>
      </w:r>
    </w:p>
    <w:p>
      <w:r>
        <w:t xml:space="preserve">This project demonstrates how machine learning techniques can be used to predict passenger </w:t>
        <w:br/>
        <w:t>survival using historical data from the Titanic dataset.</w:t>
      </w:r>
    </w:p>
    <w:p>
      <w:r>
        <w:t xml:space="preserve">By applying data preprocessing, feature engineering, model training, and evaluation, the </w:t>
        <w:br/>
        <w:t>project successfully builds predictive models that analyze survival patterns.</w:t>
      </w:r>
    </w:p>
    <w:p>
      <w:r>
        <w:t xml:space="preserve">In the future, the system can be improved by using advanced algorithms such as Random Forest, </w:t>
        <w:br/>
        <w:t xml:space="preserve">Gradient Boosting, or Neural Networks. Hyperparameter tuning and additional feature engineering </w:t>
        <w:br/>
        <w:t>may also improve prediction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